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3 – Identidade Visual</w:t>
      </w:r>
    </w:p>
    <w:p>
      <w:pPr>
        <w:pStyle w:val="Heading2"/>
      </w:pPr>
      <w:r>
        <w:t>Fala em voz alta (~40s)</w:t>
      </w:r>
    </w:p>
    <w:p>
      <w:r>
        <w:t>A cara do Chega+ foi pensada pra passar energia e juventude. A gente tem dois visuais: o modo claro, que é mais clarinho, e o modo escuro, que é mais vibrante — e o usuário pode trocar quando quiser, como se fosse um tema de celular.</w:t>
      </w:r>
    </w:p>
    <w:p>
      <w:r>
        <w:t>A cor principal é um coral vibrante, o #FF4D6D — é aquela cor de rosa queimado que aparece nos botões e nos destaques. O laranja #FF8C42 é a cor secundária, que a gente usa pra dar contraste. O dourado #FFD166 é tipo um "ouro" que aparece só pra quem é assinante premium. No fundo escuro, a gente usa #0D0D0D, que é um preto bem intenso, e #1A1A2E pros cartões, que é um azul escuro bem bonito.</w:t>
      </w:r>
    </w:p>
    <w:p>
      <w:r>
        <w:t>A letra do app inteiro é a Inter — uma fonte bonita, moderna, que funciona bem tanto no celular quanto no computador. A gente usa três espessuras: a fininha pro texto normal, a média pra subtítulos e a grossa pros títulos. Também temos a Gochi Hand, que é uma fonte feita à mão, pra enfeitar — tipo aqueles rabiscos de graffiti que aparecem no fundo de algumas telas.</w:t>
      </w:r>
    </w:p>
    <w:p>
      <w:pPr>
        <w:pStyle w:val="Heading2"/>
      </w:pPr>
      <w:r>
        <w:t>Para colocar no slide:</w:t>
      </w:r>
    </w:p>
    <w:p>
      <w:pPr>
        <w:pStyle w:val="Heading3"/>
      </w:pPr>
      <w:r>
        <w:t>Título: Identidade Visual</w:t>
      </w:r>
    </w:p>
    <w:p>
      <w:pPr>
        <w:pStyle w:val="Heading3"/>
      </w:pPr>
      <w:r>
        <w:t>As cores do Chega+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Cor</w:t>
            </w:r>
          </w:p>
        </w:tc>
        <w:tc>
          <w:tcPr>
            <w:tcW w:type="dxa" w:w="2880"/>
          </w:tcPr>
          <w:p>
            <w:r>
              <w:t>Nome</w:t>
            </w:r>
          </w:p>
        </w:tc>
        <w:tc>
          <w:tcPr>
            <w:tcW w:type="dxa" w:w="2880"/>
          </w:tcPr>
          <w:p>
            <w:r>
              <w:t>Serve pra quê</w:t>
            </w:r>
          </w:p>
        </w:tc>
      </w:tr>
      <w:tr>
        <w:tc>
          <w:tcPr>
            <w:tcW w:type="dxa" w:w="2880"/>
          </w:tcPr>
          <w:p>
            <w:r>
              <w:t>#FF4D6D</w:t>
            </w:r>
          </w:p>
        </w:tc>
        <w:tc>
          <w:tcPr>
            <w:tcW w:type="dxa" w:w="2880"/>
          </w:tcPr>
          <w:p>
            <w:r>
              <w:t>Coral</w:t>
            </w:r>
          </w:p>
        </w:tc>
        <w:tc>
          <w:tcPr>
            <w:tcW w:type="dxa" w:w="2880"/>
          </w:tcPr>
          <w:p>
            <w:r>
              <w:t>Botões, destaque principal</w:t>
            </w:r>
          </w:p>
        </w:tc>
      </w:tr>
      <w:tr>
        <w:tc>
          <w:tcPr>
            <w:tcW w:type="dxa" w:w="2880"/>
          </w:tcPr>
          <w:p>
            <w:r>
              <w:t>#E6284A</w:t>
            </w:r>
          </w:p>
        </w:tc>
        <w:tc>
          <w:tcPr>
            <w:tcW w:type="dxa" w:w="2880"/>
          </w:tcPr>
          <w:p>
            <w:r>
              <w:t>Vermelhão</w:t>
            </w:r>
          </w:p>
        </w:tc>
        <w:tc>
          <w:tcPr>
            <w:tcW w:type="dxa" w:w="2880"/>
          </w:tcPr>
          <w:p>
            <w:r>
              <w:t>Erros, hover do botão</w:t>
            </w:r>
          </w:p>
        </w:tc>
      </w:tr>
      <w:tr>
        <w:tc>
          <w:tcPr>
            <w:tcW w:type="dxa" w:w="2880"/>
          </w:tcPr>
          <w:p>
            <w:r>
              <w:t>#FF8C42</w:t>
            </w:r>
          </w:p>
        </w:tc>
        <w:tc>
          <w:tcPr>
            <w:tcW w:type="dxa" w:w="2880"/>
          </w:tcPr>
          <w:p>
            <w:r>
              <w:t>Laranja</w:t>
            </w:r>
          </w:p>
        </w:tc>
        <w:tc>
          <w:tcPr>
            <w:tcW w:type="dxa" w:w="2880"/>
          </w:tcPr>
          <w:p>
            <w:r>
              <w:t>Detalhes, contraste</w:t>
            </w:r>
          </w:p>
        </w:tc>
      </w:tr>
      <w:tr>
        <w:tc>
          <w:tcPr>
            <w:tcW w:type="dxa" w:w="2880"/>
          </w:tcPr>
          <w:p>
            <w:r>
              <w:t>#FFD166</w:t>
            </w:r>
          </w:p>
        </w:tc>
        <w:tc>
          <w:tcPr>
            <w:tcW w:type="dxa" w:w="2880"/>
          </w:tcPr>
          <w:p>
            <w:r>
              <w:t>Dourado</w:t>
            </w:r>
          </w:p>
        </w:tc>
        <w:tc>
          <w:tcPr>
            <w:tcW w:type="dxa" w:w="2880"/>
          </w:tcPr>
          <w:p>
            <w:r>
              <w:t>Só pra assinantes premium</w:t>
            </w:r>
          </w:p>
        </w:tc>
      </w:tr>
      <w:tr>
        <w:tc>
          <w:tcPr>
            <w:tcW w:type="dxa" w:w="2880"/>
          </w:tcPr>
          <w:p>
            <w:r>
              <w:t>#1A1A2E</w:t>
            </w:r>
          </w:p>
        </w:tc>
        <w:tc>
          <w:tcPr>
            <w:tcW w:type="dxa" w:w="2880"/>
          </w:tcPr>
          <w:p>
            <w:r>
              <w:t>Azul escuro</w:t>
            </w:r>
          </w:p>
        </w:tc>
        <w:tc>
          <w:tcPr>
            <w:tcW w:type="dxa" w:w="2880"/>
          </w:tcPr>
          <w:p>
            <w:r>
              <w:t>Fundo dos cartões (tema escuro)</w:t>
            </w:r>
          </w:p>
        </w:tc>
      </w:tr>
      <w:tr>
        <w:tc>
          <w:tcPr>
            <w:tcW w:type="dxa" w:w="2880"/>
          </w:tcPr>
          <w:p>
            <w:r>
              <w:t>#0D0D0D</w:t>
            </w:r>
          </w:p>
        </w:tc>
        <w:tc>
          <w:tcPr>
            <w:tcW w:type="dxa" w:w="2880"/>
          </w:tcPr>
          <w:p>
            <w:r>
              <w:t>Preto</w:t>
            </w:r>
          </w:p>
        </w:tc>
        <w:tc>
          <w:tcPr>
            <w:tcW w:type="dxa" w:w="2880"/>
          </w:tcPr>
          <w:p>
            <w:r>
              <w:t>Fundo da tela (tema escuro)</w:t>
            </w:r>
          </w:p>
        </w:tc>
      </w:tr>
    </w:tbl>
    <w:p>
      <w:pPr>
        <w:pStyle w:val="Heading3"/>
      </w:pPr>
      <w:r>
        <w:t>Fonte usada:</w:t>
      </w:r>
    </w:p>
    <w:p>
      <w:pPr>
        <w:pStyle w:val="ListBullet"/>
      </w:pPr>
      <w:r>
        <w:t>Inter (fina, média, grossa) — o texto do app inteiro</w:t>
      </w:r>
    </w:p>
    <w:p>
      <w:pPr>
        <w:pStyle w:val="ListBullet"/>
      </w:pPr>
      <w:r>
        <w:t>Gochi Hand (rabisco) — enfeite, tipo graffiti</w:t>
      </w:r>
    </w:p>
    <w:p>
      <w:pPr>
        <w:pStyle w:val="Heading3"/>
      </w:pPr>
      <w:r>
        <w:t>Dois visuais:</w:t>
      </w:r>
    </w:p>
    <w:p>
      <w:pPr>
        <w:pStyle w:val="ListBullet"/>
      </w:pPr>
      <w:r>
        <w:t>Claro ↔ Escuro (o usuário escolhe)</w:t>
      </w:r>
    </w:p>
    <w:p>
      <w:r>
        <w:br w:type="page"/>
      </w:r>
    </w:p>
    <w:p>
      <w:pPr>
        <w:pStyle w:val="Heading1"/>
      </w:pPr>
      <w:r>
        <w:t>Slide 4 – Parte Técnica (Lógica)</w:t>
      </w:r>
    </w:p>
    <w:p>
      <w:pPr>
        <w:pStyle w:val="Heading2"/>
      </w:pPr>
      <w:r>
        <w:t>Fala em voz alta (~50s)</w:t>
      </w:r>
    </w:p>
    <w:p>
      <w:r>
        <w:t>Vamos destrinchar como o Chega+ funciona por baixo dos panos, de um jeito bem simples.</w:t>
      </w:r>
    </w:p>
    <w:p>
      <w:r>
        <w:t>Imagina três caixinhas conversando entre si.</w:t>
      </w:r>
    </w:p>
    <w:p>
      <w:r>
        <w:t>A primeira caixinha é o Supabase. É onde a gente guarda tudo: quem é você, seus amigos, os eventos que você criou, os grupos, as mensagens. Quando você faz login ou cadastro, é ele que confere seus dados e cria seu perfil. É como se fosse o banco de dados da parada.</w:t>
      </w:r>
    </w:p>
    <w:p>
      <w:r>
        <w:t>A segunda caixinha é o Ably. Ele cuida do bate-papo em tempo real. Sabe quando você manda uma mensagem e ela aparece na hora no celular do amigo? O Ably faz isso. A mensagem não vai direto pro banco de dados — ela passa primeiro pelo Ably, que espalha pra todo mundo que tá no grupo, e depois vai pro Supabase pra ficar salva. Tipo um pombo-correio digital, mas muito mais rápido.</w:t>
      </w:r>
    </w:p>
    <w:p>
      <w:r>
        <w:t>A terceira caixinha é o Match. Quando você dá like em alguém, o sistema guarda isso. Se a pessoa der like em você também, o sistema percebe o "match" e libera o chat entre vocês. É tipo um «achou!» — os dois gostaram um do outro, agora podem conversar.</w:t>
      </w:r>
    </w:p>
    <w:p>
      <w:r>
        <w:t>E tudo isso fica hospedado na Vercel, que é tipo a casa do Chega+ na internet. Quando a gente mexe no código e sobe pro GitHub, a Vercel automaticamente publica a versão nova. Prático, né?</w:t>
      </w:r>
    </w:p>
    <w:p>
      <w:pPr>
        <w:pStyle w:val="Heading2"/>
      </w:pPr>
      <w:r>
        <w:t>Para colocar no slide:</w:t>
      </w:r>
    </w:p>
    <w:p>
      <w:pPr>
        <w:pStyle w:val="Heading3"/>
      </w:pPr>
      <w:r>
        <w:t>Título: Como funciona por dentro</w:t>
      </w:r>
    </w:p>
    <w:p>
      <w:pPr>
        <w:pStyle w:val="Heading3"/>
      </w:pPr>
      <w:r>
        <w:t>Desenho simples das três caixinhas:</w:t>
      </w:r>
    </w:p>
    <w:p>
      <w:r>
        <w:t>[Seu celular/computador]</w:t>
      </w:r>
    </w:p>
    <w:p>
      <w:r>
        <w:t xml:space="preserve">    ↕ manda e recebe dados</w:t>
      </w:r>
    </w:p>
    <w:p>
      <w:r>
        <w:t>[Supabase] — guarda tudo (cadastro, eventos, amigos)</w:t>
      </w:r>
    </w:p>
    <w:p>
      <w:r>
        <w:t xml:space="preserve">    ↕ mensagens na hora</w:t>
      </w:r>
    </w:p>
    <w:p>
      <w:r>
        <w:t>[Ably] — chat em tempo real (pombo-correio)</w:t>
      </w:r>
    </w:p>
    <w:p/>
    <w:p>
      <w:r>
        <w:t>[Vercel] — a casa do app na internet</w:t>
      </w:r>
    </w:p>
    <w:p>
      <w:r>
        <w:t>[GitHub] — onde o código fica guardado</w:t>
      </w:r>
    </w:p>
    <w:p>
      <w:pPr>
        <w:pStyle w:val="Heading3"/>
      </w:pPr>
      <w:r>
        <w:t>Match passo a passo:</w:t>
      </w:r>
    </w:p>
    <w:p>
      <w:pPr>
        <w:pStyle w:val="ListBullet"/>
      </w:pPr>
      <w:r>
        <w:t>Você dá like em alguém → o sistema anota</w:t>
      </w:r>
    </w:p>
    <w:p>
      <w:pPr>
        <w:pStyle w:val="ListBullet"/>
      </w:pPr>
      <w:r>
        <w:t>A pessoa dá like em você → o sistema vê que é mútuo</w:t>
      </w:r>
    </w:p>
    <w:p>
      <w:pPr>
        <w:pStyle w:val="ListBullet"/>
      </w:pPr>
      <w:r>
        <w:t>"Deu match!" → libera o chat entre vocês</w:t>
      </w:r>
    </w:p>
    <w:p>
      <w:pPr>
        <w:pStyle w:val="Heading3"/>
      </w:pPr>
      <w:r>
        <w:t>Chat passo a passo:</w:t>
      </w:r>
    </w:p>
    <w:p>
      <w:pPr>
        <w:pStyle w:val="ListBullet"/>
      </w:pPr>
      <w:r>
        <w:t>Você digita e envia → Ably entrega na hora pra todo mundo do grupo</w:t>
      </w:r>
    </w:p>
    <w:p>
      <w:pPr>
        <w:pStyle w:val="ListBullet"/>
      </w:pPr>
      <w:r>
        <w:t>Depois salva no Supabase pra não perder o histórico</w:t>
      </w:r>
    </w:p>
    <w:p>
      <w:r>
        <w:br w:type="page"/>
      </w:r>
    </w:p>
    <w:p>
      <w:pPr>
        <w:pStyle w:val="Heading1"/>
      </w:pPr>
      <w:r>
        <w:t>Slide 5 – Código</w:t>
      </w:r>
    </w:p>
    <w:p>
      <w:pPr>
        <w:pStyle w:val="Heading2"/>
      </w:pPr>
      <w:r>
        <w:t>Fala em voz alta (~60s)</w:t>
      </w:r>
    </w:p>
    <w:p>
      <w:r>
        <w:t>Agora vamos falar da parte mais técnica, mas ainda de um jeito leve.</w:t>
      </w:r>
    </w:p>
    <w:p>
      <w:r>
        <w:t>O Chega+ foi feito com Next.js 16, que é um framework pra criar sites com React — que é uma biblioteca do JavaScript. A linguagem que a gente usou é TypeScript, que é um JavaScript turbinado com tipos pra evitar erros. Pensa assim: JavaScript é o inglês básico, TypeScript é o inglês com regras de gramática pra não escrever errado.</w:t>
      </w:r>
    </w:p>
    <w:p>
      <w:r>
        <w:t>A organização do projeto é bem simples: cada pasta vira uma página. A pasta app/feed vira a página /feed, app/match vira /match. É tipo organizar seu quarto: cada gaveta tem uma coisa.</w:t>
      </w:r>
    </w:p>
    <w:p>
      <w:r>
        <w:t>Os componentes são peças de Lego. Cada função vira um bloquinho separado. Tem um bloquinho pro card de swipe (aquele do Tinder), um bloquinho pra música de fundo, um bloquinho pro botão de trocar o tema. A gente junta tudo e forma o app completo.</w:t>
      </w:r>
    </w:p>
    <w:p>
      <w:r>
        <w:t>O visual é feito com Tailwind v4, que é um jeito de escrever CSS usando classes prontas — ao invés de escrever "essa caixa tem borda azul de 2 pixels", a gente só escreve "border-blue-2" e pronto. As cores são definidas como variáveis, então pra trocar do claro pro escuro é só virar uma chave.</w:t>
      </w:r>
    </w:p>
    <w:p>
      <w:r>
        <w:t>A segurança é levada a sério. O Supabase tem uma parada chamada Row Level Security — que é tipo um segurança na porta de cada dado. Você só vê o que pode ver. Por exemplo: você só vê mensagens de grupos onde você é membro. Nada de fofoca alheia.</w:t>
      </w:r>
    </w:p>
    <w:p>
      <w:r>
        <w:t>E o deploy, que é quando o app vai pro ar, é automático. Toda vez que a gente salva o código no GitHub, a Vercel já pega, constrói e publica. É tipo um botão mágico de "atualizar site".</w:t>
      </w:r>
    </w:p>
    <w:p>
      <w:pPr>
        <w:pStyle w:val="Heading2"/>
      </w:pPr>
      <w:r>
        <w:t>Para colocar no slide:</w:t>
      </w:r>
    </w:p>
    <w:p>
      <w:pPr>
        <w:pStyle w:val="Heading3"/>
      </w:pPr>
      <w:r>
        <w:t>Título: A receita do Chega+</w:t>
      </w:r>
    </w:p>
    <w:tbl>
      <w:tblPr>
        <w:tblStyle w:val="LightShading-Accent1"/>
        <w:tblW w:type="auto" w:w="0"/>
        <w:tblLook w:firstColumn="1" w:firstRow="1" w:lastColumn="0" w:lastRow="0" w:noHBand="0" w:noVBand="1" w:val="04A0"/>
      </w:tblPr>
      <w:tblGrid>
        <w:gridCol w:w="4320"/>
        <w:gridCol w:w="4320"/>
      </w:tblGrid>
      <w:tr>
        <w:tc>
          <w:tcPr>
            <w:tcW w:type="dxa" w:w="4320"/>
          </w:tcPr>
          <w:p>
            <w:r>
              <w:t>Ingrediente</w:t>
            </w:r>
          </w:p>
        </w:tc>
        <w:tc>
          <w:tcPr>
            <w:tcW w:type="dxa" w:w="4320"/>
          </w:tcPr>
          <w:p>
            <w:r>
              <w:t>O que é</w:t>
            </w:r>
          </w:p>
        </w:tc>
      </w:tr>
      <w:tr>
        <w:tc>
          <w:tcPr>
            <w:tcW w:type="dxa" w:w="4320"/>
          </w:tcPr>
          <w:p>
            <w:r>
              <w:t>Next.js 16</w:t>
            </w:r>
          </w:p>
        </w:tc>
        <w:tc>
          <w:tcPr>
            <w:tcW w:type="dxa" w:w="4320"/>
          </w:tcPr>
          <w:p>
            <w:r>
              <w:t>Framework que faz o site funcionar</w:t>
            </w:r>
          </w:p>
        </w:tc>
      </w:tr>
      <w:tr>
        <w:tc>
          <w:tcPr>
            <w:tcW w:type="dxa" w:w="4320"/>
          </w:tcPr>
          <w:p>
            <w:r>
              <w:t>TypeScript</w:t>
            </w:r>
          </w:p>
        </w:tc>
        <w:tc>
          <w:tcPr>
            <w:tcW w:type="dxa" w:w="4320"/>
          </w:tcPr>
          <w:p>
            <w:r>
              <w:t>JavaScript com regrinhas pra não dar erro</w:t>
            </w:r>
          </w:p>
        </w:tc>
      </w:tr>
      <w:tr>
        <w:tc>
          <w:tcPr>
            <w:tcW w:type="dxa" w:w="4320"/>
          </w:tcPr>
          <w:p>
            <w:r>
              <w:t>Tailwind v4</w:t>
            </w:r>
          </w:p>
        </w:tc>
        <w:tc>
          <w:tcPr>
            <w:tcW w:type="dxa" w:w="4320"/>
          </w:tcPr>
          <w:p>
            <w:r>
              <w:t>Jeito rápido de estilizar as telas</w:t>
            </w:r>
          </w:p>
        </w:tc>
      </w:tr>
      <w:tr>
        <w:tc>
          <w:tcPr>
            <w:tcW w:type="dxa" w:w="4320"/>
          </w:tcPr>
          <w:p>
            <w:r>
              <w:t>Supabase</w:t>
            </w:r>
          </w:p>
        </w:tc>
        <w:tc>
          <w:tcPr>
            <w:tcW w:type="dxa" w:w="4320"/>
          </w:tcPr>
          <w:p>
            <w:r>
              <w:t>Banco de dados + cadastro</w:t>
            </w:r>
          </w:p>
        </w:tc>
      </w:tr>
      <w:tr>
        <w:tc>
          <w:tcPr>
            <w:tcW w:type="dxa" w:w="4320"/>
          </w:tcPr>
          <w:p>
            <w:r>
              <w:t>Ably</w:t>
            </w:r>
          </w:p>
        </w:tc>
        <w:tc>
          <w:tcPr>
            <w:tcW w:type="dxa" w:w="4320"/>
          </w:tcPr>
          <w:p>
            <w:r>
              <w:t>Chat instantâneo</w:t>
            </w:r>
          </w:p>
        </w:tc>
      </w:tr>
      <w:tr>
        <w:tc>
          <w:tcPr>
            <w:tcW w:type="dxa" w:w="4320"/>
          </w:tcPr>
          <w:p>
            <w:r>
              <w:t>Vercel + GitHub</w:t>
            </w:r>
          </w:p>
        </w:tc>
        <w:tc>
          <w:tcPr>
            <w:tcW w:type="dxa" w:w="4320"/>
          </w:tcPr>
          <w:p>
            <w:r>
              <w:t>Hospedagem + controle de versão</w:t>
            </w:r>
          </w:p>
        </w:tc>
      </w:tr>
    </w:tbl>
    <w:p>
      <w:pPr>
        <w:pStyle w:val="Heading3"/>
      </w:pPr>
      <w:r>
        <w:t>Organização das pastas (o "mapa do tesouro"):</w:t>
      </w:r>
    </w:p>
    <w:p>
      <w:r>
        <w:t>app/ → as páginas do app</w:t>
      </w:r>
    </w:p>
    <w:p>
      <w:pPr>
        <w:pStyle w:val="ListBullet"/>
      </w:pPr>
      <w:r>
        <w:t>feed/ → página inicial</w:t>
      </w:r>
    </w:p>
    <w:p>
      <w:pPr>
        <w:pStyle w:val="ListBullet"/>
      </w:pPr>
      <w:r>
        <w:t>match/ → tela do Tinder</w:t>
      </w:r>
    </w:p>
    <w:p>
      <w:pPr>
        <w:pStyle w:val="ListBullet"/>
      </w:pPr>
      <w:r>
        <w:t>chat/ → conversas</w:t>
      </w:r>
    </w:p>
    <w:p>
      <w:pPr>
        <w:pStyle w:val="ListBullet"/>
      </w:pPr>
      <w:r>
        <w:t>profile/ → seu perfil</w:t>
      </w:r>
    </w:p>
    <w:p>
      <w:pPr>
        <w:pStyle w:val="ListBullet"/>
      </w:pPr>
      <w:r>
        <w:t>event/[id]/ → página de cada evento</w:t>
      </w:r>
    </w:p>
    <w:p>
      <w:r>
        <w:t>components/ → as peças de Lego</w:t>
      </w:r>
    </w:p>
    <w:p>
      <w:pPr>
        <w:pStyle w:val="ListBullet"/>
      </w:pPr>
      <w:r>
        <w:t>match-card.tsx → cartão de swipe</w:t>
      </w:r>
    </w:p>
    <w:p>
      <w:pPr>
        <w:pStyle w:val="ListBullet"/>
      </w:pPr>
      <w:r>
        <w:t>bottom-nav.tsx → barra de navegação</w:t>
      </w:r>
    </w:p>
    <w:p>
      <w:pPr>
        <w:pStyle w:val="ListBullet"/>
      </w:pPr>
      <w:r>
        <w:t>theme-toggle.tsx → botão claro/escuro</w:t>
      </w:r>
    </w:p>
    <w:p>
      <w:r>
        <w:t>lib/ → as engrenagens</w:t>
      </w:r>
    </w:p>
    <w:p>
      <w:pPr>
        <w:pStyle w:val="ListBullet"/>
      </w:pPr>
      <w:r>
        <w:t>supabase/ → conexão com o banco</w:t>
      </w:r>
    </w:p>
    <w:p>
      <w:pPr>
        <w:pStyle w:val="ListBullet"/>
      </w:pPr>
      <w:r>
        <w:t>match.ts → lógica do match</w:t>
      </w:r>
    </w:p>
    <w:p>
      <w:pPr>
        <w:pStyle w:val="ListBullet"/>
      </w:pPr>
      <w:r>
        <w:t>chat.ts → lógica do chat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